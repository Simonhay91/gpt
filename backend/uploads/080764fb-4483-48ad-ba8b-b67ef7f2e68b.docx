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Basics</w:t>
      </w:r>
    </w:p>
    <w:p>
      <w:r>
        <w:t>Machine learning is a subset of artificial intelligence that enables systems to learn from data.</w:t>
      </w:r>
    </w:p>
    <w:p>
      <w:pPr>
        <w:pStyle w:val="Heading1"/>
      </w:pPr>
      <w:r>
        <w:t>Key Concepts</w:t>
      </w:r>
    </w:p>
    <w:p>
      <w:r>
        <w:t>1. Supervised Learning: Learning from labeled data</w:t>
      </w:r>
    </w:p>
    <w:p>
      <w:r>
        <w:t>2. Unsupervised Learning: Finding patterns in unlabeled data</w:t>
      </w:r>
    </w:p>
    <w:p>
      <w:r>
        <w:t>3. Reinforcement Learning: Learning through rewards and penalties</w:t>
      </w:r>
    </w:p>
    <w:p>
      <w:pPr>
        <w:pStyle w:val="Heading1"/>
      </w:pPr>
      <w:r>
        <w:t>Applications</w:t>
      </w:r>
    </w:p>
    <w:p>
      <w:r>
        <w:t>Machine learning has many applications including:</w:t>
      </w:r>
    </w:p>
    <w:p>
      <w:r>
        <w:t>- Image recognition and computer vision</w:t>
      </w:r>
    </w:p>
    <w:p>
      <w:r>
        <w:t>- Natural language processing</w:t>
      </w:r>
    </w:p>
    <w:p>
      <w:r>
        <w:t>- Recommendation systems</w:t>
      </w:r>
    </w:p>
    <w:p>
      <w:r>
        <w:t>- Fraud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